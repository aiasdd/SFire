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BFB91" w14:textId="77777777" w:rsidR="008C19BD" w:rsidRPr="008C19BD" w:rsidRDefault="008C19BD" w:rsidP="008C19BD">
      <w:pPr>
        <w:pStyle w:val="1"/>
        <w:jc w:val="center"/>
        <w:rPr>
          <w:rFonts w:asciiTheme="minorHAnsi" w:eastAsiaTheme="minorEastAsia" w:hAnsiTheme="minorHAnsi" w:cstheme="minorBidi"/>
          <w:sz w:val="44"/>
          <w:szCs w:val="44"/>
          <w:lang w:eastAsia="ko-KR"/>
        </w:rPr>
      </w:pPr>
      <w:r w:rsidRPr="008C19BD">
        <w:rPr>
          <w:sz w:val="44"/>
          <w:szCs w:val="44"/>
          <w:lang w:eastAsia="ko-KR"/>
        </w:rPr>
        <w:t xml:space="preserve">Microsoft 365 Copilot </w:t>
      </w:r>
      <w:r w:rsidRPr="008C19BD">
        <w:rPr>
          <w:sz w:val="44"/>
          <w:szCs w:val="44"/>
          <w:lang w:eastAsia="ko-KR"/>
        </w:rPr>
        <w:t>도입</w:t>
      </w:r>
      <w:r w:rsidRPr="008C19BD">
        <w:rPr>
          <w:sz w:val="44"/>
          <w:szCs w:val="44"/>
          <w:lang w:eastAsia="ko-KR"/>
        </w:rPr>
        <w:t xml:space="preserve"> </w:t>
      </w:r>
      <w:r w:rsidRPr="008C19BD">
        <w:rPr>
          <w:sz w:val="44"/>
          <w:szCs w:val="44"/>
          <w:lang w:eastAsia="ko-KR"/>
        </w:rPr>
        <w:t>전략</w:t>
      </w:r>
      <w:r w:rsidRPr="008C19BD">
        <w:rPr>
          <w:sz w:val="44"/>
          <w:szCs w:val="44"/>
          <w:lang w:eastAsia="ko-KR"/>
        </w:rPr>
        <w:t xml:space="preserve"> </w:t>
      </w:r>
      <w:r w:rsidRPr="008C19BD">
        <w:rPr>
          <w:sz w:val="44"/>
          <w:szCs w:val="44"/>
          <w:lang w:eastAsia="ko-KR"/>
        </w:rPr>
        <w:t>보고서</w:t>
      </w:r>
    </w:p>
    <w:p w14:paraId="045FED03" w14:textId="77777777" w:rsidR="0004644C" w:rsidRDefault="0004644C">
      <w:pPr>
        <w:rPr>
          <w:lang w:eastAsia="ko-KR"/>
        </w:rPr>
      </w:pPr>
    </w:p>
    <w:p w14:paraId="2FCCBD02" w14:textId="77777777" w:rsidR="008C19BD" w:rsidRDefault="008C19BD">
      <w:pPr>
        <w:pStyle w:val="21"/>
        <w:rPr>
          <w:rFonts w:asciiTheme="minorHAnsi" w:eastAsiaTheme="minorEastAsia" w:hAnsiTheme="minorHAnsi" w:cstheme="minorBidi"/>
          <w:lang w:eastAsia="ko-KR"/>
        </w:rPr>
      </w:pPr>
      <w:r>
        <w:rPr>
          <w:rFonts w:asciiTheme="minorHAnsi" w:eastAsiaTheme="minorEastAsia" w:hAnsiTheme="minorHAnsi" w:cstheme="minorBidi"/>
          <w:lang w:eastAsia="ko-KR"/>
        </w:rPr>
        <w:t xml:space="preserve">1. </w:t>
      </w:r>
      <w:r>
        <w:rPr>
          <w:rFonts w:asciiTheme="minorHAnsi" w:eastAsiaTheme="minorEastAsia" w:hAnsiTheme="minorHAnsi" w:cstheme="minorBidi"/>
          <w:lang w:eastAsia="ko-KR"/>
        </w:rPr>
        <w:t>보고</w:t>
      </w:r>
      <w:r>
        <w:rPr>
          <w:rFonts w:asciiTheme="minorHAnsi" w:eastAsiaTheme="minorEastAsia" w:hAnsiTheme="minorHAnsi" w:cstheme="minorBidi"/>
          <w:lang w:eastAsia="ko-KR"/>
        </w:rPr>
        <w:t xml:space="preserve"> </w:t>
      </w:r>
      <w:r>
        <w:rPr>
          <w:rFonts w:asciiTheme="minorHAnsi" w:eastAsiaTheme="minorEastAsia" w:hAnsiTheme="minorHAnsi" w:cstheme="minorBidi"/>
          <w:lang w:eastAsia="ko-KR"/>
        </w:rPr>
        <w:t>개요</w:t>
      </w:r>
    </w:p>
    <w:p w14:paraId="59680FD3" w14:textId="77777777" w:rsidR="008C19BD" w:rsidRDefault="008C19BD" w:rsidP="0078453E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보고서는</w:t>
      </w:r>
      <w:r>
        <w:rPr>
          <w:lang w:eastAsia="ko-KR"/>
        </w:rPr>
        <w:t xml:space="preserve"> </w:t>
      </w:r>
      <w:r>
        <w:rPr>
          <w:lang w:eastAsia="ko-KR"/>
        </w:rPr>
        <w:t>삼성화재의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Microsoft 365 Copilot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도입할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기대할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생산성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,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관점의</w:t>
      </w:r>
      <w:r>
        <w:rPr>
          <w:lang w:eastAsia="ko-KR"/>
        </w:rPr>
        <w:t xml:space="preserve"> </w:t>
      </w:r>
      <w:r>
        <w:rPr>
          <w:lang w:eastAsia="ko-KR"/>
        </w:rPr>
        <w:t>고려사항</w:t>
      </w:r>
      <w:r>
        <w:rPr>
          <w:lang w:eastAsia="ko-KR"/>
        </w:rPr>
        <w:t xml:space="preserve">, </w:t>
      </w:r>
      <w:r>
        <w:rPr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검토하기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작성되었습니다</w:t>
      </w:r>
      <w:r>
        <w:rPr>
          <w:lang w:eastAsia="ko-KR"/>
        </w:rPr>
        <w:t>. Copilot</w:t>
      </w:r>
      <w:r>
        <w:rPr>
          <w:lang w:eastAsia="ko-KR"/>
        </w:rPr>
        <w:t>은</w:t>
      </w:r>
      <w:r>
        <w:rPr>
          <w:lang w:eastAsia="ko-KR"/>
        </w:rPr>
        <w:t xml:space="preserve"> Word, Excel, PowerPoint, Outlook, Teams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Microsoft 365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도구와</w:t>
      </w:r>
      <w:r>
        <w:rPr>
          <w:lang w:eastAsia="ko-KR"/>
        </w:rPr>
        <w:t xml:space="preserve"> </w:t>
      </w:r>
      <w:r>
        <w:rPr>
          <w:lang w:eastAsia="ko-KR"/>
        </w:rPr>
        <w:t>연계되어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,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, </w:t>
      </w:r>
      <w:r>
        <w:rPr>
          <w:lang w:eastAsia="ko-KR"/>
        </w:rPr>
        <w:t>회의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지원함으로써</w:t>
      </w:r>
      <w:r>
        <w:rPr>
          <w:lang w:eastAsia="ko-KR"/>
        </w:rPr>
        <w:t xml:space="preserve"> </w:t>
      </w:r>
      <w:r>
        <w:rPr>
          <w:lang w:eastAsia="ko-KR"/>
        </w:rPr>
        <w:t>구성원의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부담을</w:t>
      </w:r>
      <w:r>
        <w:rPr>
          <w:lang w:eastAsia="ko-KR"/>
        </w:rPr>
        <w:t xml:space="preserve"> </w:t>
      </w:r>
      <w:r>
        <w:rPr>
          <w:lang w:eastAsia="ko-KR"/>
        </w:rPr>
        <w:t>줄이고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속도와</w:t>
      </w:r>
      <w:r>
        <w:rPr>
          <w:lang w:eastAsia="ko-KR"/>
        </w:rPr>
        <w:t xml:space="preserve"> </w:t>
      </w:r>
      <w:r>
        <w:rPr>
          <w:lang w:eastAsia="ko-KR"/>
        </w:rPr>
        <w:t>품질을</w:t>
      </w:r>
      <w:r>
        <w:rPr>
          <w:lang w:eastAsia="ko-KR"/>
        </w:rPr>
        <w:t xml:space="preserve"> </w:t>
      </w:r>
      <w:r>
        <w:rPr>
          <w:lang w:eastAsia="ko-KR"/>
        </w:rPr>
        <w:t>높이는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기여할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14A3A81F" w14:textId="77777777" w:rsidR="0004644C" w:rsidRDefault="0004644C">
      <w:pPr>
        <w:rPr>
          <w:lang w:eastAsia="ko-KR"/>
        </w:rPr>
      </w:pPr>
    </w:p>
    <w:p w14:paraId="0D17B952" w14:textId="77777777" w:rsidR="008C19BD" w:rsidRDefault="008C19BD">
      <w:pPr>
        <w:pStyle w:val="21"/>
        <w:rPr>
          <w:rFonts w:asciiTheme="minorHAnsi" w:eastAsiaTheme="minorEastAsia" w:hAnsiTheme="minorHAnsi" w:cstheme="minorBidi"/>
          <w:lang w:eastAsia="ko-KR"/>
        </w:rPr>
      </w:pPr>
      <w:r>
        <w:rPr>
          <w:rFonts w:asciiTheme="minorHAnsi" w:eastAsiaTheme="minorEastAsia" w:hAnsiTheme="minorHAnsi" w:cstheme="minorBidi"/>
          <w:lang w:eastAsia="ko-KR"/>
        </w:rPr>
        <w:t xml:space="preserve">2. </w:t>
      </w:r>
      <w:r>
        <w:rPr>
          <w:rFonts w:asciiTheme="minorHAnsi" w:eastAsiaTheme="minorEastAsia" w:hAnsiTheme="minorHAnsi" w:cstheme="minorBidi"/>
          <w:lang w:eastAsia="ko-KR"/>
        </w:rPr>
        <w:t>핵심</w:t>
      </w:r>
      <w:r>
        <w:rPr>
          <w:rFonts w:asciiTheme="minorHAnsi" w:eastAsiaTheme="minorEastAsia" w:hAnsiTheme="minorHAnsi" w:cstheme="minorBidi"/>
          <w:lang w:eastAsia="ko-KR"/>
        </w:rPr>
        <w:t xml:space="preserve"> </w:t>
      </w:r>
      <w:r>
        <w:rPr>
          <w:rFonts w:asciiTheme="minorHAnsi" w:eastAsiaTheme="minorEastAsia" w:hAnsiTheme="minorHAnsi" w:cstheme="minorBidi"/>
          <w:lang w:eastAsia="ko-KR"/>
        </w:rPr>
        <w:t>검토</w:t>
      </w:r>
      <w:r>
        <w:rPr>
          <w:rFonts w:asciiTheme="minorHAnsi" w:eastAsiaTheme="minorEastAsia" w:hAnsiTheme="minorHAnsi" w:cstheme="minorBidi"/>
          <w:lang w:eastAsia="ko-KR"/>
        </w:rPr>
        <w:t xml:space="preserve"> </w:t>
      </w:r>
      <w:r>
        <w:rPr>
          <w:rFonts w:asciiTheme="minorHAnsi" w:eastAsiaTheme="minorEastAsia" w:hAnsiTheme="minorHAnsi" w:cstheme="minorBidi"/>
          <w:lang w:eastAsia="ko-KR"/>
        </w:rPr>
        <w:t>결과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1338"/>
        <w:gridCol w:w="7518"/>
      </w:tblGrid>
      <w:tr w:rsidR="008C19BD" w14:paraId="4E4F24E3" w14:textId="77777777">
        <w:tc>
          <w:tcPr>
            <w:tcW w:w="0" w:type="auto"/>
            <w:vAlign w:val="center"/>
            <w:hideMark/>
          </w:tcPr>
          <w:p w14:paraId="7AF25D8A" w14:textId="77777777" w:rsidR="008C19BD" w:rsidRDefault="008C19BD">
            <w:pPr>
              <w:rPr>
                <w:sz w:val="22"/>
                <w:szCs w:val="22"/>
                <w:lang w:eastAsia="ko-KR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검토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항목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B6B46" w14:textId="77777777" w:rsidR="008C19BD" w:rsidRDefault="008C19BD">
            <w:pPr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주요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내용</w:t>
            </w:r>
            <w:proofErr w:type="spellEnd"/>
          </w:p>
        </w:tc>
      </w:tr>
      <w:tr w:rsidR="008C19BD" w14:paraId="39D583E8" w14:textId="77777777">
        <w:tc>
          <w:tcPr>
            <w:tcW w:w="0" w:type="auto"/>
            <w:vAlign w:val="center"/>
            <w:hideMark/>
          </w:tcPr>
          <w:p w14:paraId="4D46E4BE" w14:textId="77777777" w:rsidR="008C19BD" w:rsidRDefault="008C19BD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생산성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향상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2236B" w14:textId="77777777" w:rsidR="008C19BD" w:rsidRDefault="008C19BD">
            <w:pPr>
              <w:rPr>
                <w:sz w:val="22"/>
                <w:szCs w:val="22"/>
                <w:lang w:eastAsia="ko-KR"/>
              </w:rPr>
            </w:pPr>
            <w:r>
              <w:rPr>
                <w:sz w:val="22"/>
                <w:szCs w:val="22"/>
                <w:lang w:eastAsia="ko-KR"/>
              </w:rPr>
              <w:t>문서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초안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작성</w:t>
            </w:r>
            <w:r>
              <w:rPr>
                <w:sz w:val="22"/>
                <w:szCs w:val="22"/>
                <w:lang w:eastAsia="ko-KR"/>
              </w:rPr>
              <w:t xml:space="preserve">, </w:t>
            </w:r>
            <w:r>
              <w:rPr>
                <w:sz w:val="22"/>
                <w:szCs w:val="22"/>
                <w:lang w:eastAsia="ko-KR"/>
              </w:rPr>
              <w:t>회의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요약</w:t>
            </w:r>
            <w:r>
              <w:rPr>
                <w:sz w:val="22"/>
                <w:szCs w:val="22"/>
                <w:lang w:eastAsia="ko-KR"/>
              </w:rPr>
              <w:t xml:space="preserve">, </w:t>
            </w:r>
            <w:r>
              <w:rPr>
                <w:sz w:val="22"/>
                <w:szCs w:val="22"/>
                <w:lang w:eastAsia="ko-KR"/>
              </w:rPr>
              <w:t>메일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정리</w:t>
            </w:r>
            <w:r>
              <w:rPr>
                <w:sz w:val="22"/>
                <w:szCs w:val="22"/>
                <w:lang w:eastAsia="ko-KR"/>
              </w:rPr>
              <w:t xml:space="preserve">, </w:t>
            </w:r>
            <w:r>
              <w:rPr>
                <w:sz w:val="22"/>
                <w:szCs w:val="22"/>
                <w:lang w:eastAsia="ko-KR"/>
              </w:rPr>
              <w:t>데이터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분석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등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반복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업무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시간을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단축하고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핵심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업무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집중도를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높일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수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있습니다</w:t>
            </w:r>
            <w:r>
              <w:rPr>
                <w:sz w:val="22"/>
                <w:szCs w:val="22"/>
                <w:lang w:eastAsia="ko-KR"/>
              </w:rPr>
              <w:t>.</w:t>
            </w:r>
          </w:p>
        </w:tc>
      </w:tr>
      <w:tr w:rsidR="008C19BD" w14:paraId="50B24126" w14:textId="77777777">
        <w:tc>
          <w:tcPr>
            <w:tcW w:w="0" w:type="auto"/>
            <w:vAlign w:val="center"/>
            <w:hideMark/>
          </w:tcPr>
          <w:p w14:paraId="4F32326C" w14:textId="77777777" w:rsidR="008C19BD" w:rsidRDefault="008C19BD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업무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품질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개선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53C97" w14:textId="77777777" w:rsidR="008C19BD" w:rsidRDefault="008C19BD">
            <w:pPr>
              <w:rPr>
                <w:sz w:val="22"/>
                <w:szCs w:val="22"/>
                <w:lang w:eastAsia="ko-KR"/>
              </w:rPr>
            </w:pPr>
            <w:r>
              <w:rPr>
                <w:sz w:val="22"/>
                <w:szCs w:val="22"/>
                <w:lang w:eastAsia="ko-KR"/>
              </w:rPr>
              <w:t>자연어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기반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요청을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통해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보고서</w:t>
            </w:r>
            <w:r>
              <w:rPr>
                <w:sz w:val="22"/>
                <w:szCs w:val="22"/>
                <w:lang w:eastAsia="ko-KR"/>
              </w:rPr>
              <w:t xml:space="preserve">, </w:t>
            </w:r>
            <w:r>
              <w:rPr>
                <w:sz w:val="22"/>
                <w:szCs w:val="22"/>
                <w:lang w:eastAsia="ko-KR"/>
              </w:rPr>
              <w:t>발표자료</w:t>
            </w:r>
            <w:r>
              <w:rPr>
                <w:sz w:val="22"/>
                <w:szCs w:val="22"/>
                <w:lang w:eastAsia="ko-KR"/>
              </w:rPr>
              <w:t xml:space="preserve">, </w:t>
            </w:r>
            <w:r>
              <w:rPr>
                <w:sz w:val="22"/>
                <w:szCs w:val="22"/>
                <w:lang w:eastAsia="ko-KR"/>
              </w:rPr>
              <w:t>이메일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등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업무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산출물의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구조화와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품질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향상을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지원합니다</w:t>
            </w:r>
            <w:r>
              <w:rPr>
                <w:sz w:val="22"/>
                <w:szCs w:val="22"/>
                <w:lang w:eastAsia="ko-KR"/>
              </w:rPr>
              <w:t>.</w:t>
            </w:r>
          </w:p>
        </w:tc>
      </w:tr>
      <w:tr w:rsidR="008C19BD" w14:paraId="598A7E12" w14:textId="77777777">
        <w:tc>
          <w:tcPr>
            <w:tcW w:w="0" w:type="auto"/>
            <w:vAlign w:val="center"/>
            <w:hideMark/>
          </w:tcPr>
          <w:p w14:paraId="617A35E8" w14:textId="77777777" w:rsidR="008C19BD" w:rsidRDefault="008C19BD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보안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및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통제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2DCB9" w14:textId="77777777" w:rsidR="008C19BD" w:rsidRDefault="008C19BD">
            <w:pPr>
              <w:rPr>
                <w:sz w:val="22"/>
                <w:szCs w:val="22"/>
                <w:lang w:eastAsia="ko-KR"/>
              </w:rPr>
            </w:pPr>
            <w:r>
              <w:rPr>
                <w:sz w:val="22"/>
                <w:szCs w:val="22"/>
                <w:lang w:eastAsia="ko-KR"/>
              </w:rPr>
              <w:t>기존</w:t>
            </w:r>
            <w:r>
              <w:rPr>
                <w:sz w:val="22"/>
                <w:szCs w:val="22"/>
                <w:lang w:eastAsia="ko-KR"/>
              </w:rPr>
              <w:t xml:space="preserve"> Microsoft 365 </w:t>
            </w:r>
            <w:r>
              <w:rPr>
                <w:sz w:val="22"/>
                <w:szCs w:val="22"/>
                <w:lang w:eastAsia="ko-KR"/>
              </w:rPr>
              <w:t>권한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체계와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보안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정책을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기반으로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동작하므로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조직의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정보보호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체계와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연계한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운영이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가능합니다</w:t>
            </w:r>
            <w:r>
              <w:rPr>
                <w:sz w:val="22"/>
                <w:szCs w:val="22"/>
                <w:lang w:eastAsia="ko-KR"/>
              </w:rPr>
              <w:t>.</w:t>
            </w:r>
          </w:p>
        </w:tc>
      </w:tr>
      <w:tr w:rsidR="008C19BD" w14:paraId="65270432" w14:textId="77777777">
        <w:tc>
          <w:tcPr>
            <w:tcW w:w="0" w:type="auto"/>
            <w:vAlign w:val="center"/>
            <w:hideMark/>
          </w:tcPr>
          <w:p w14:paraId="311362B7" w14:textId="77777777" w:rsidR="008C19BD" w:rsidRDefault="008C19BD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도입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방식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EC8B7" w14:textId="77777777" w:rsidR="008C19BD" w:rsidRDefault="008C19BD">
            <w:pPr>
              <w:rPr>
                <w:sz w:val="22"/>
                <w:szCs w:val="22"/>
                <w:lang w:eastAsia="ko-KR"/>
              </w:rPr>
            </w:pPr>
            <w:r>
              <w:rPr>
                <w:sz w:val="22"/>
                <w:szCs w:val="22"/>
                <w:lang w:eastAsia="ko-KR"/>
              </w:rPr>
              <w:t>파일럿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운영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후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활용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사례를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축적하고</w:t>
            </w:r>
            <w:r>
              <w:rPr>
                <w:sz w:val="22"/>
                <w:szCs w:val="22"/>
                <w:lang w:eastAsia="ko-KR"/>
              </w:rPr>
              <w:t xml:space="preserve">, </w:t>
            </w:r>
            <w:r>
              <w:rPr>
                <w:sz w:val="22"/>
                <w:szCs w:val="22"/>
                <w:lang w:eastAsia="ko-KR"/>
              </w:rPr>
              <w:t>사용자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교육과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운영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기준을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병행하는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단계적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도입이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적합합니다</w:t>
            </w:r>
            <w:r>
              <w:rPr>
                <w:sz w:val="22"/>
                <w:szCs w:val="22"/>
                <w:lang w:eastAsia="ko-KR"/>
              </w:rPr>
              <w:t>.</w:t>
            </w:r>
          </w:p>
        </w:tc>
      </w:tr>
    </w:tbl>
    <w:p w14:paraId="7909C907" w14:textId="77777777" w:rsidR="0004644C" w:rsidRDefault="0004644C">
      <w:pPr>
        <w:rPr>
          <w:lang w:eastAsia="ko-KR"/>
        </w:rPr>
      </w:pPr>
    </w:p>
    <w:p w14:paraId="5A0D5169" w14:textId="77777777" w:rsidR="008C19BD" w:rsidRDefault="008C19BD">
      <w:pPr>
        <w:pStyle w:val="21"/>
        <w:rPr>
          <w:rFonts w:asciiTheme="minorHAnsi" w:eastAsiaTheme="minorEastAsia" w:hAnsiTheme="minorHAnsi" w:cstheme="minorBidi"/>
          <w:lang w:eastAsia="ko-KR"/>
        </w:rPr>
      </w:pPr>
      <w:r>
        <w:rPr>
          <w:rFonts w:asciiTheme="minorHAnsi" w:eastAsiaTheme="minorEastAsia" w:hAnsiTheme="minorHAnsi" w:cstheme="minorBidi"/>
          <w:lang w:eastAsia="ko-KR"/>
        </w:rPr>
        <w:t xml:space="preserve">3. Microsoft 365 Copilot </w:t>
      </w:r>
      <w:r>
        <w:rPr>
          <w:rFonts w:asciiTheme="minorHAnsi" w:eastAsiaTheme="minorEastAsia" w:hAnsiTheme="minorHAnsi" w:cstheme="minorBidi"/>
          <w:lang w:eastAsia="ko-KR"/>
        </w:rPr>
        <w:t>개요</w:t>
      </w:r>
    </w:p>
    <w:p w14:paraId="09BAC96F" w14:textId="77777777" w:rsidR="008C19BD" w:rsidRDefault="008C19BD" w:rsidP="00233A73">
      <w:pPr>
        <w:rPr>
          <w:lang w:eastAsia="ko-KR"/>
        </w:rPr>
      </w:pPr>
      <w:r>
        <w:rPr>
          <w:lang w:eastAsia="ko-KR"/>
        </w:rPr>
        <w:t>Microsoft 365 Copilot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생성형</w:t>
      </w:r>
      <w:r>
        <w:rPr>
          <w:lang w:eastAsia="ko-KR"/>
        </w:rPr>
        <w:t xml:space="preserve"> AI </w:t>
      </w:r>
      <w:r>
        <w:rPr>
          <w:lang w:eastAsia="ko-KR"/>
        </w:rPr>
        <w:t>기능을</w:t>
      </w:r>
      <w:r>
        <w:rPr>
          <w:lang w:eastAsia="ko-KR"/>
        </w:rPr>
        <w:t xml:space="preserve"> Microsoft 365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도구에</w:t>
      </w:r>
      <w:r>
        <w:rPr>
          <w:lang w:eastAsia="ko-KR"/>
        </w:rPr>
        <w:t xml:space="preserve"> </w:t>
      </w:r>
      <w:r>
        <w:rPr>
          <w:lang w:eastAsia="ko-KR"/>
        </w:rPr>
        <w:t>통합한</w:t>
      </w:r>
      <w:r>
        <w:rPr>
          <w:lang w:eastAsia="ko-KR"/>
        </w:rPr>
        <w:t xml:space="preserve"> AI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솔루션입니다</w:t>
      </w:r>
      <w:r>
        <w:rPr>
          <w:lang w:eastAsia="ko-KR"/>
        </w:rPr>
        <w:t xml:space="preserve">. </w:t>
      </w: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자연어</w:t>
      </w:r>
      <w:r>
        <w:rPr>
          <w:lang w:eastAsia="ko-KR"/>
        </w:rPr>
        <w:t xml:space="preserve">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요청만으로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초안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, </w:t>
      </w:r>
      <w:r>
        <w:rPr>
          <w:lang w:eastAsia="ko-KR"/>
        </w:rPr>
        <w:t>발표자료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, </w:t>
      </w:r>
      <w:r>
        <w:rPr>
          <w:lang w:eastAsia="ko-KR"/>
        </w:rPr>
        <w:t>이메일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, </w:t>
      </w:r>
      <w:r>
        <w:rPr>
          <w:lang w:eastAsia="ko-KR"/>
        </w:rPr>
        <w:t>회의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부담이</w:t>
      </w:r>
      <w:r>
        <w:rPr>
          <w:lang w:eastAsia="ko-KR"/>
        </w:rPr>
        <w:t xml:space="preserve"> </w:t>
      </w:r>
      <w:r>
        <w:rPr>
          <w:lang w:eastAsia="ko-KR"/>
        </w:rPr>
        <w:t>낮고</w:t>
      </w:r>
      <w:r>
        <w:rPr>
          <w:lang w:eastAsia="ko-KR"/>
        </w:rPr>
        <w:t xml:space="preserve">,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속도와</w:t>
      </w:r>
      <w:r>
        <w:rPr>
          <w:lang w:eastAsia="ko-KR"/>
        </w:rPr>
        <w:t xml:space="preserve"> </w:t>
      </w:r>
      <w:r>
        <w:rPr>
          <w:lang w:eastAsia="ko-KR"/>
        </w:rPr>
        <w:t>결과물의</w:t>
      </w:r>
      <w:r>
        <w:rPr>
          <w:lang w:eastAsia="ko-KR"/>
        </w:rPr>
        <w:t xml:space="preserve"> </w:t>
      </w:r>
      <w:r>
        <w:rPr>
          <w:lang w:eastAsia="ko-KR"/>
        </w:rPr>
        <w:t>품질을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높일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특징입니다</w:t>
      </w:r>
      <w:r>
        <w:rPr>
          <w:lang w:eastAsia="ko-KR"/>
        </w:rPr>
        <w:t>.</w:t>
      </w:r>
    </w:p>
    <w:p w14:paraId="34F6C389" w14:textId="77777777" w:rsidR="0004644C" w:rsidRDefault="0004644C">
      <w:pPr>
        <w:rPr>
          <w:lang w:eastAsia="ko-KR"/>
        </w:rPr>
      </w:pPr>
    </w:p>
    <w:p w14:paraId="3DA00726" w14:textId="77777777" w:rsidR="008C19BD" w:rsidRDefault="008C19BD">
      <w:pPr>
        <w:pStyle w:val="21"/>
        <w:rPr>
          <w:rFonts w:asciiTheme="minorHAnsi" w:eastAsiaTheme="minorEastAsia" w:hAnsiTheme="minorHAnsi" w:cstheme="minorBidi"/>
          <w:lang w:eastAsia="ko-KR"/>
        </w:rPr>
      </w:pPr>
      <w:r>
        <w:rPr>
          <w:rFonts w:asciiTheme="minorHAnsi" w:eastAsiaTheme="minorEastAsia" w:hAnsiTheme="minorHAnsi" w:cstheme="minorBidi"/>
          <w:lang w:eastAsia="ko-KR"/>
        </w:rPr>
        <w:t xml:space="preserve">4. </w:t>
      </w:r>
      <w:r>
        <w:rPr>
          <w:rFonts w:asciiTheme="minorHAnsi" w:eastAsiaTheme="minorEastAsia" w:hAnsiTheme="minorHAnsi" w:cstheme="minorBidi"/>
          <w:lang w:eastAsia="ko-KR"/>
        </w:rPr>
        <w:t>기대</w:t>
      </w:r>
      <w:r>
        <w:rPr>
          <w:rFonts w:asciiTheme="minorHAnsi" w:eastAsiaTheme="minorEastAsia" w:hAnsiTheme="minorHAnsi" w:cstheme="minorBidi"/>
          <w:lang w:eastAsia="ko-KR"/>
        </w:rPr>
        <w:t xml:space="preserve"> </w:t>
      </w:r>
      <w:r>
        <w:rPr>
          <w:rFonts w:asciiTheme="minorHAnsi" w:eastAsiaTheme="minorEastAsia" w:hAnsiTheme="minorHAnsi" w:cstheme="minorBidi"/>
          <w:lang w:eastAsia="ko-KR"/>
        </w:rPr>
        <w:t>효과</w:t>
      </w:r>
    </w:p>
    <w:p w14:paraId="647FA742" w14:textId="77777777" w:rsidR="008C19BD" w:rsidRPr="008C19BD" w:rsidRDefault="008C19BD" w:rsidP="008C19BD">
      <w:pPr>
        <w:pStyle w:val="aa"/>
        <w:numPr>
          <w:ilvl w:val="0"/>
          <w:numId w:val="10"/>
        </w:numPr>
        <w:rPr>
          <w:kern w:val="2"/>
          <w:szCs w:val="24"/>
          <w:lang w:eastAsia="ko-KR"/>
          <w14:ligatures w14:val="standardContextual"/>
        </w:rPr>
      </w:pPr>
      <w:r w:rsidRPr="008C19BD">
        <w:rPr>
          <w:rFonts w:ascii="맑은 고딕" w:eastAsia="맑은 고딕" w:hAnsi="맑은 고딕" w:cs="맑은 고딕"/>
          <w:b/>
          <w:bCs/>
          <w:szCs w:val="24"/>
          <w:lang w:eastAsia="ko-KR"/>
        </w:rPr>
        <w:t>문서</w:t>
      </w:r>
      <w:r w:rsidRPr="008C19BD">
        <w:rPr>
          <w:b/>
          <w:bCs/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b/>
          <w:bCs/>
          <w:szCs w:val="24"/>
          <w:lang w:eastAsia="ko-KR"/>
        </w:rPr>
        <w:t>작성</w:t>
      </w:r>
      <w:r w:rsidRPr="008C19BD">
        <w:rPr>
          <w:b/>
          <w:bCs/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b/>
          <w:bCs/>
          <w:szCs w:val="24"/>
          <w:lang w:eastAsia="ko-KR"/>
        </w:rPr>
        <w:t>효율화</w:t>
      </w:r>
      <w:r w:rsidRPr="008C19BD">
        <w:rPr>
          <w:b/>
          <w:bCs/>
          <w:szCs w:val="24"/>
          <w:lang w:eastAsia="ko-KR"/>
        </w:rPr>
        <w:t>: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보고서</w:t>
      </w:r>
      <w:r w:rsidRPr="008C19BD">
        <w:rPr>
          <w:szCs w:val="24"/>
          <w:lang w:eastAsia="ko-KR"/>
        </w:rPr>
        <w:t xml:space="preserve">,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제안서</w:t>
      </w:r>
      <w:r w:rsidRPr="008C19BD">
        <w:rPr>
          <w:szCs w:val="24"/>
          <w:lang w:eastAsia="ko-KR"/>
        </w:rPr>
        <w:t xml:space="preserve">,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회의록</w:t>
      </w:r>
      <w:r w:rsidRPr="008C19BD">
        <w:rPr>
          <w:szCs w:val="24"/>
          <w:lang w:eastAsia="ko-KR"/>
        </w:rPr>
        <w:t xml:space="preserve">, </w:t>
      </w:r>
      <w:proofErr w:type="spellStart"/>
      <w:r w:rsidRPr="008C19BD">
        <w:rPr>
          <w:rFonts w:ascii="맑은 고딕" w:eastAsia="맑은 고딕" w:hAnsi="맑은 고딕" w:cs="맑은 고딕"/>
          <w:szCs w:val="24"/>
          <w:lang w:eastAsia="ko-KR"/>
        </w:rPr>
        <w:t>공지문</w:t>
      </w:r>
      <w:proofErr w:type="spellEnd"/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등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다양한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문서의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초안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작성과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수정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시간을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단축할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수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있습니다</w:t>
      </w:r>
      <w:r w:rsidRPr="008C19BD">
        <w:rPr>
          <w:szCs w:val="24"/>
          <w:lang w:eastAsia="ko-KR"/>
        </w:rPr>
        <w:t>.</w:t>
      </w:r>
    </w:p>
    <w:p w14:paraId="10406C6A" w14:textId="77777777" w:rsidR="008C19BD" w:rsidRPr="008C19BD" w:rsidRDefault="008C19BD" w:rsidP="008C19BD">
      <w:pPr>
        <w:pStyle w:val="aa"/>
        <w:numPr>
          <w:ilvl w:val="0"/>
          <w:numId w:val="10"/>
        </w:numPr>
        <w:rPr>
          <w:szCs w:val="24"/>
          <w:lang w:eastAsia="ko-KR"/>
        </w:rPr>
      </w:pPr>
      <w:r w:rsidRPr="008C19BD">
        <w:rPr>
          <w:rFonts w:ascii="맑은 고딕" w:eastAsia="맑은 고딕" w:hAnsi="맑은 고딕" w:cs="맑은 고딕"/>
          <w:b/>
          <w:bCs/>
          <w:szCs w:val="24"/>
          <w:lang w:eastAsia="ko-KR"/>
        </w:rPr>
        <w:t>데이터</w:t>
      </w:r>
      <w:r w:rsidRPr="008C19BD">
        <w:rPr>
          <w:b/>
          <w:bCs/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b/>
          <w:bCs/>
          <w:szCs w:val="24"/>
          <w:lang w:eastAsia="ko-KR"/>
        </w:rPr>
        <w:t>기반</w:t>
      </w:r>
      <w:r w:rsidRPr="008C19BD">
        <w:rPr>
          <w:b/>
          <w:bCs/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b/>
          <w:bCs/>
          <w:szCs w:val="24"/>
          <w:lang w:eastAsia="ko-KR"/>
        </w:rPr>
        <w:t>의사결정</w:t>
      </w:r>
      <w:r w:rsidRPr="008C19BD">
        <w:rPr>
          <w:b/>
          <w:bCs/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b/>
          <w:bCs/>
          <w:szCs w:val="24"/>
          <w:lang w:eastAsia="ko-KR"/>
        </w:rPr>
        <w:t>지원</w:t>
      </w:r>
      <w:r w:rsidRPr="008C19BD">
        <w:rPr>
          <w:b/>
          <w:bCs/>
          <w:szCs w:val="24"/>
          <w:lang w:eastAsia="ko-KR"/>
        </w:rPr>
        <w:t>:</w:t>
      </w:r>
      <w:r w:rsidRPr="008C19BD">
        <w:rPr>
          <w:szCs w:val="24"/>
          <w:lang w:eastAsia="ko-KR"/>
        </w:rPr>
        <w:t xml:space="preserve"> Excel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데이터의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패턴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요약</w:t>
      </w:r>
      <w:r w:rsidRPr="008C19BD">
        <w:rPr>
          <w:szCs w:val="24"/>
          <w:lang w:eastAsia="ko-KR"/>
        </w:rPr>
        <w:t xml:space="preserve">,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수치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해석</w:t>
      </w:r>
      <w:r w:rsidRPr="008C19BD">
        <w:rPr>
          <w:szCs w:val="24"/>
          <w:lang w:eastAsia="ko-KR"/>
        </w:rPr>
        <w:t xml:space="preserve">,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인사이트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도출을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지원하여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분석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업무의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진입장벽을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낮출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수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있습니다</w:t>
      </w:r>
      <w:r w:rsidRPr="008C19BD">
        <w:rPr>
          <w:szCs w:val="24"/>
          <w:lang w:eastAsia="ko-KR"/>
        </w:rPr>
        <w:t>.</w:t>
      </w:r>
    </w:p>
    <w:p w14:paraId="128BE565" w14:textId="77777777" w:rsidR="008C19BD" w:rsidRPr="008C19BD" w:rsidRDefault="008C19BD" w:rsidP="008C19BD">
      <w:pPr>
        <w:pStyle w:val="aa"/>
        <w:numPr>
          <w:ilvl w:val="0"/>
          <w:numId w:val="10"/>
        </w:numPr>
        <w:rPr>
          <w:szCs w:val="24"/>
          <w:lang w:eastAsia="ko-KR"/>
        </w:rPr>
      </w:pPr>
      <w:r w:rsidRPr="008C19BD">
        <w:rPr>
          <w:rFonts w:ascii="맑은 고딕" w:eastAsia="맑은 고딕" w:hAnsi="맑은 고딕" w:cs="맑은 고딕"/>
          <w:b/>
          <w:bCs/>
          <w:szCs w:val="24"/>
          <w:lang w:eastAsia="ko-KR"/>
        </w:rPr>
        <w:t>회의</w:t>
      </w:r>
      <w:r w:rsidRPr="008C19BD">
        <w:rPr>
          <w:b/>
          <w:bCs/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b/>
          <w:bCs/>
          <w:szCs w:val="24"/>
          <w:lang w:eastAsia="ko-KR"/>
        </w:rPr>
        <w:t>및</w:t>
      </w:r>
      <w:r w:rsidRPr="008C19BD">
        <w:rPr>
          <w:b/>
          <w:bCs/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b/>
          <w:bCs/>
          <w:szCs w:val="24"/>
          <w:lang w:eastAsia="ko-KR"/>
        </w:rPr>
        <w:t>커뮤니케이션</w:t>
      </w:r>
      <w:r w:rsidRPr="008C19BD">
        <w:rPr>
          <w:b/>
          <w:bCs/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b/>
          <w:bCs/>
          <w:szCs w:val="24"/>
          <w:lang w:eastAsia="ko-KR"/>
        </w:rPr>
        <w:t>개선</w:t>
      </w:r>
      <w:r w:rsidRPr="008C19BD">
        <w:rPr>
          <w:b/>
          <w:bCs/>
          <w:szCs w:val="24"/>
          <w:lang w:eastAsia="ko-KR"/>
        </w:rPr>
        <w:t>:</w:t>
      </w:r>
      <w:r w:rsidRPr="008C19BD">
        <w:rPr>
          <w:szCs w:val="24"/>
          <w:lang w:eastAsia="ko-KR"/>
        </w:rPr>
        <w:t xml:space="preserve"> Teams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와</w:t>
      </w:r>
      <w:r w:rsidRPr="008C19BD">
        <w:rPr>
          <w:szCs w:val="24"/>
          <w:lang w:eastAsia="ko-KR"/>
        </w:rPr>
        <w:t xml:space="preserve"> Outlook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을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활용한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회의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요약</w:t>
      </w:r>
      <w:r w:rsidRPr="008C19BD">
        <w:rPr>
          <w:szCs w:val="24"/>
          <w:lang w:eastAsia="ko-KR"/>
        </w:rPr>
        <w:t xml:space="preserve">,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메일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정리</w:t>
      </w:r>
      <w:r w:rsidRPr="008C19BD">
        <w:rPr>
          <w:szCs w:val="24"/>
          <w:lang w:eastAsia="ko-KR"/>
        </w:rPr>
        <w:t xml:space="preserve">,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후속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조치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초안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작성으로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반복적인</w:t>
      </w:r>
      <w:r w:rsidRPr="008C19BD">
        <w:rPr>
          <w:szCs w:val="24"/>
          <w:lang w:eastAsia="ko-KR"/>
        </w:rPr>
        <w:t xml:space="preserve"> </w:t>
      </w:r>
      <w:proofErr w:type="spellStart"/>
      <w:r w:rsidRPr="008C19BD">
        <w:rPr>
          <w:rFonts w:ascii="맑은 고딕" w:eastAsia="맑은 고딕" w:hAnsi="맑은 고딕" w:cs="맑은 고딕"/>
          <w:szCs w:val="24"/>
          <w:lang w:eastAsia="ko-KR"/>
        </w:rPr>
        <w:t>행정성</w:t>
      </w:r>
      <w:proofErr w:type="spellEnd"/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업무를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줄일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수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있습니다</w:t>
      </w:r>
      <w:r w:rsidRPr="008C19BD">
        <w:rPr>
          <w:szCs w:val="24"/>
          <w:lang w:eastAsia="ko-KR"/>
        </w:rPr>
        <w:t>.</w:t>
      </w:r>
    </w:p>
    <w:p w14:paraId="1BEC00BA" w14:textId="77777777" w:rsidR="008C19BD" w:rsidRPr="008C19BD" w:rsidRDefault="008C19BD" w:rsidP="008C19BD">
      <w:pPr>
        <w:pStyle w:val="aa"/>
        <w:numPr>
          <w:ilvl w:val="0"/>
          <w:numId w:val="10"/>
        </w:numPr>
        <w:rPr>
          <w:szCs w:val="24"/>
          <w:lang w:eastAsia="ko-KR"/>
        </w:rPr>
      </w:pPr>
      <w:r w:rsidRPr="008C19BD">
        <w:rPr>
          <w:rFonts w:ascii="맑은 고딕" w:eastAsia="맑은 고딕" w:hAnsi="맑은 고딕" w:cs="맑은 고딕"/>
          <w:b/>
          <w:bCs/>
          <w:szCs w:val="24"/>
          <w:lang w:eastAsia="ko-KR"/>
        </w:rPr>
        <w:t>조직</w:t>
      </w:r>
      <w:r w:rsidRPr="008C19BD">
        <w:rPr>
          <w:b/>
          <w:bCs/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b/>
          <w:bCs/>
          <w:szCs w:val="24"/>
          <w:lang w:eastAsia="ko-KR"/>
        </w:rPr>
        <w:t>협업</w:t>
      </w:r>
      <w:r w:rsidRPr="008C19BD">
        <w:rPr>
          <w:b/>
          <w:bCs/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b/>
          <w:bCs/>
          <w:szCs w:val="24"/>
          <w:lang w:eastAsia="ko-KR"/>
        </w:rPr>
        <w:t>효율</w:t>
      </w:r>
      <w:r w:rsidRPr="008C19BD">
        <w:rPr>
          <w:b/>
          <w:bCs/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b/>
          <w:bCs/>
          <w:szCs w:val="24"/>
          <w:lang w:eastAsia="ko-KR"/>
        </w:rPr>
        <w:t>향상</w:t>
      </w:r>
      <w:r w:rsidRPr="008C19BD">
        <w:rPr>
          <w:b/>
          <w:bCs/>
          <w:szCs w:val="24"/>
          <w:lang w:eastAsia="ko-KR"/>
        </w:rPr>
        <w:t>: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부서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간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정보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탐색과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문서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정리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부담을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줄이고</w:t>
      </w:r>
      <w:r w:rsidRPr="008C19BD">
        <w:rPr>
          <w:szCs w:val="24"/>
          <w:lang w:eastAsia="ko-KR"/>
        </w:rPr>
        <w:t xml:space="preserve">,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업무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산출물의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표준화와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품질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관리를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지원할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수</w:t>
      </w:r>
      <w:r w:rsidRPr="008C19BD">
        <w:rPr>
          <w:szCs w:val="24"/>
          <w:lang w:eastAsia="ko-KR"/>
        </w:rPr>
        <w:t xml:space="preserve"> </w:t>
      </w:r>
      <w:r w:rsidRPr="008C19BD">
        <w:rPr>
          <w:rFonts w:ascii="맑은 고딕" w:eastAsia="맑은 고딕" w:hAnsi="맑은 고딕" w:cs="맑은 고딕"/>
          <w:szCs w:val="24"/>
          <w:lang w:eastAsia="ko-KR"/>
        </w:rPr>
        <w:t>있습니다</w:t>
      </w:r>
      <w:r w:rsidRPr="008C19BD">
        <w:rPr>
          <w:szCs w:val="24"/>
          <w:lang w:eastAsia="ko-KR"/>
        </w:rPr>
        <w:t>.</w:t>
      </w:r>
    </w:p>
    <w:p w14:paraId="3981F5D4" w14:textId="77777777" w:rsidR="0004644C" w:rsidRDefault="0004644C">
      <w:pPr>
        <w:rPr>
          <w:lang w:eastAsia="ko-KR"/>
        </w:rPr>
      </w:pPr>
    </w:p>
    <w:p w14:paraId="56A01DE3" w14:textId="77777777" w:rsidR="008C19BD" w:rsidRDefault="008C19BD">
      <w:pPr>
        <w:pStyle w:val="21"/>
        <w:rPr>
          <w:rFonts w:asciiTheme="minorHAnsi" w:eastAsiaTheme="minorEastAsia" w:hAnsiTheme="minorHAnsi" w:cstheme="minorBidi"/>
          <w:lang w:eastAsia="ko-KR"/>
        </w:rPr>
      </w:pPr>
      <w:r>
        <w:rPr>
          <w:rFonts w:asciiTheme="minorHAnsi" w:eastAsiaTheme="minorEastAsia" w:hAnsiTheme="minorHAnsi" w:cstheme="minorBidi"/>
          <w:lang w:eastAsia="ko-KR"/>
        </w:rPr>
        <w:t xml:space="preserve">5. </w:t>
      </w:r>
      <w:r>
        <w:rPr>
          <w:rFonts w:asciiTheme="minorHAnsi" w:eastAsiaTheme="minorEastAsia" w:hAnsiTheme="minorHAnsi" w:cstheme="minorBidi"/>
          <w:lang w:eastAsia="ko-KR"/>
        </w:rPr>
        <w:t>보안</w:t>
      </w:r>
      <w:r>
        <w:rPr>
          <w:rFonts w:asciiTheme="minorHAnsi" w:eastAsiaTheme="minorEastAsia" w:hAnsiTheme="minorHAnsi" w:cstheme="minorBidi"/>
          <w:lang w:eastAsia="ko-KR"/>
        </w:rPr>
        <w:t xml:space="preserve"> </w:t>
      </w:r>
      <w:r>
        <w:rPr>
          <w:rFonts w:asciiTheme="minorHAnsi" w:eastAsiaTheme="minorEastAsia" w:hAnsiTheme="minorHAnsi" w:cstheme="minorBidi"/>
          <w:lang w:eastAsia="ko-KR"/>
        </w:rPr>
        <w:t>및</w:t>
      </w:r>
      <w:r>
        <w:rPr>
          <w:rFonts w:asciiTheme="minorHAnsi" w:eastAsiaTheme="minorEastAsia" w:hAnsiTheme="minorHAnsi" w:cstheme="minorBidi"/>
          <w:lang w:eastAsia="ko-KR"/>
        </w:rPr>
        <w:t xml:space="preserve"> </w:t>
      </w:r>
      <w:r>
        <w:rPr>
          <w:rFonts w:asciiTheme="minorHAnsi" w:eastAsiaTheme="minorEastAsia" w:hAnsiTheme="minorHAnsi" w:cstheme="minorBidi"/>
          <w:lang w:eastAsia="ko-KR"/>
        </w:rPr>
        <w:t>통제</w:t>
      </w:r>
      <w:r>
        <w:rPr>
          <w:rFonts w:asciiTheme="minorHAnsi" w:eastAsiaTheme="minorEastAsia" w:hAnsiTheme="minorHAnsi" w:cstheme="minorBidi"/>
          <w:lang w:eastAsia="ko-KR"/>
        </w:rPr>
        <w:t xml:space="preserve"> </w:t>
      </w:r>
      <w:r>
        <w:rPr>
          <w:rFonts w:asciiTheme="minorHAnsi" w:eastAsiaTheme="minorEastAsia" w:hAnsiTheme="minorHAnsi" w:cstheme="minorBidi"/>
          <w:lang w:eastAsia="ko-KR"/>
        </w:rPr>
        <w:t>관점</w:t>
      </w:r>
    </w:p>
    <w:p w14:paraId="3E6458C4" w14:textId="77777777" w:rsidR="008C19BD" w:rsidRDefault="008C19BD" w:rsidP="00230A18">
      <w:pPr>
        <w:rPr>
          <w:lang w:eastAsia="ko-KR"/>
        </w:rPr>
      </w:pPr>
      <w:r>
        <w:rPr>
          <w:lang w:eastAsia="ko-KR"/>
        </w:rPr>
        <w:t>Copilot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Microsoft 365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체계와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정책을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동작하므로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보유한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활용합니다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AI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우려되는</w:t>
      </w:r>
      <w:r>
        <w:rPr>
          <w:lang w:eastAsia="ko-KR"/>
        </w:rPr>
        <w:t xml:space="preserve"> </w:t>
      </w:r>
      <w:r>
        <w:rPr>
          <w:lang w:eastAsia="ko-KR"/>
        </w:rPr>
        <w:t>무분별한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낮추고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체계와</w:t>
      </w:r>
      <w:r>
        <w:rPr>
          <w:lang w:eastAsia="ko-KR"/>
        </w:rPr>
        <w:t xml:space="preserve"> </w:t>
      </w:r>
      <w:r>
        <w:rPr>
          <w:lang w:eastAsia="ko-KR"/>
        </w:rPr>
        <w:t>연속성을</w:t>
      </w:r>
      <w:r>
        <w:rPr>
          <w:lang w:eastAsia="ko-KR"/>
        </w:rPr>
        <w:t xml:space="preserve"> </w:t>
      </w:r>
      <w:r>
        <w:rPr>
          <w:lang w:eastAsia="ko-KR"/>
        </w:rPr>
        <w:t>유지할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AI </w:t>
      </w:r>
      <w:r>
        <w:rPr>
          <w:lang w:eastAsia="ko-KR"/>
        </w:rPr>
        <w:t>활용이</w:t>
      </w:r>
      <w:r>
        <w:rPr>
          <w:lang w:eastAsia="ko-KR"/>
        </w:rPr>
        <w:t xml:space="preserve"> </w:t>
      </w:r>
      <w:r>
        <w:rPr>
          <w:lang w:eastAsia="ko-KR"/>
        </w:rPr>
        <w:t>확대될수록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,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기준에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체계도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정교화해야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621A961D" w14:textId="77777777" w:rsidR="0004644C" w:rsidRDefault="0004644C">
      <w:pPr>
        <w:rPr>
          <w:lang w:eastAsia="ko-KR"/>
        </w:rPr>
      </w:pPr>
    </w:p>
    <w:p w14:paraId="52D32B19" w14:textId="77777777" w:rsidR="008C19BD" w:rsidRDefault="008C19BD">
      <w:pPr>
        <w:pStyle w:val="21"/>
        <w:rPr>
          <w:rFonts w:asciiTheme="minorHAnsi" w:eastAsiaTheme="minorEastAsia" w:hAnsiTheme="minorHAnsi" w:cstheme="minorBidi"/>
        </w:rPr>
      </w:pPr>
      <w:r>
        <w:rPr>
          <w:lang w:eastAsia="ko-KR"/>
        </w:rPr>
        <w:t xml:space="preserve">6.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1021"/>
        <w:gridCol w:w="4748"/>
        <w:gridCol w:w="3087"/>
      </w:tblGrid>
      <w:tr w:rsidR="008C19BD" w14:paraId="6C60CD09" w14:textId="77777777">
        <w:tc>
          <w:tcPr>
            <w:tcW w:w="0" w:type="auto"/>
            <w:vAlign w:val="center"/>
            <w:hideMark/>
          </w:tcPr>
          <w:p w14:paraId="670BFFC8" w14:textId="77777777" w:rsidR="008C19BD" w:rsidRDefault="008C19BD">
            <w:pPr>
              <w:rPr>
                <w:sz w:val="22"/>
                <w:szCs w:val="22"/>
                <w:lang w:eastAsia="ko-KR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대상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08860" w14:textId="77777777" w:rsidR="008C19BD" w:rsidRDefault="008C19BD">
            <w:pPr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활용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시나리오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CBA38" w14:textId="77777777" w:rsidR="008C19BD" w:rsidRDefault="008C19BD">
            <w:pPr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기대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효과</w:t>
            </w:r>
            <w:proofErr w:type="spellEnd"/>
          </w:p>
        </w:tc>
      </w:tr>
      <w:tr w:rsidR="008C19BD" w14:paraId="7E1DD891" w14:textId="77777777">
        <w:tc>
          <w:tcPr>
            <w:tcW w:w="0" w:type="auto"/>
            <w:vAlign w:val="center"/>
            <w:hideMark/>
          </w:tcPr>
          <w:p w14:paraId="58A6B22D" w14:textId="77777777" w:rsidR="008C19BD" w:rsidRDefault="008C19BD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실무자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E555F" w14:textId="77777777" w:rsidR="008C19BD" w:rsidRDefault="008C19BD">
            <w:pPr>
              <w:rPr>
                <w:sz w:val="22"/>
                <w:szCs w:val="22"/>
                <w:lang w:eastAsia="ko-KR"/>
              </w:rPr>
            </w:pPr>
            <w:r>
              <w:rPr>
                <w:sz w:val="22"/>
                <w:szCs w:val="22"/>
                <w:lang w:eastAsia="ko-KR"/>
              </w:rPr>
              <w:t>보고서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초안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작성</w:t>
            </w:r>
            <w:r>
              <w:rPr>
                <w:sz w:val="22"/>
                <w:szCs w:val="22"/>
                <w:lang w:eastAsia="ko-KR"/>
              </w:rPr>
              <w:t xml:space="preserve">, </w:t>
            </w:r>
            <w:r>
              <w:rPr>
                <w:sz w:val="22"/>
                <w:szCs w:val="22"/>
                <w:lang w:eastAsia="ko-KR"/>
              </w:rPr>
              <w:t>회의록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정리</w:t>
            </w:r>
            <w:r>
              <w:rPr>
                <w:sz w:val="22"/>
                <w:szCs w:val="22"/>
                <w:lang w:eastAsia="ko-KR"/>
              </w:rPr>
              <w:t xml:space="preserve">, </w:t>
            </w:r>
            <w:r>
              <w:rPr>
                <w:sz w:val="22"/>
                <w:szCs w:val="22"/>
                <w:lang w:eastAsia="ko-KR"/>
              </w:rPr>
              <w:t>데이터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분석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결과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요약</w:t>
            </w:r>
            <w:r>
              <w:rPr>
                <w:sz w:val="22"/>
                <w:szCs w:val="22"/>
                <w:lang w:eastAsia="ko-KR"/>
              </w:rPr>
              <w:t xml:space="preserve">, </w:t>
            </w:r>
            <w:r>
              <w:rPr>
                <w:sz w:val="22"/>
                <w:szCs w:val="22"/>
                <w:lang w:eastAsia="ko-KR"/>
              </w:rPr>
              <w:t>고객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응대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문안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작성</w:t>
            </w:r>
          </w:p>
        </w:tc>
        <w:tc>
          <w:tcPr>
            <w:tcW w:w="0" w:type="auto"/>
            <w:vAlign w:val="center"/>
            <w:hideMark/>
          </w:tcPr>
          <w:p w14:paraId="56EDDC00" w14:textId="77777777" w:rsidR="008C19BD" w:rsidRDefault="008C19BD">
            <w:pPr>
              <w:rPr>
                <w:sz w:val="22"/>
                <w:szCs w:val="22"/>
                <w:lang w:eastAsia="ko-KR"/>
              </w:rPr>
            </w:pPr>
            <w:r>
              <w:rPr>
                <w:sz w:val="22"/>
                <w:szCs w:val="22"/>
                <w:lang w:eastAsia="ko-KR"/>
              </w:rPr>
              <w:t>반복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업무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시간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단축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및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업무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산출물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품질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향상</w:t>
            </w:r>
          </w:p>
        </w:tc>
      </w:tr>
      <w:tr w:rsidR="008C19BD" w14:paraId="58AEA679" w14:textId="77777777">
        <w:tc>
          <w:tcPr>
            <w:tcW w:w="0" w:type="auto"/>
            <w:vAlign w:val="center"/>
            <w:hideMark/>
          </w:tcPr>
          <w:p w14:paraId="5A0A3A72" w14:textId="77777777" w:rsidR="008C19BD" w:rsidRDefault="008C19BD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관리자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10659" w14:textId="77777777" w:rsidR="008C19BD" w:rsidRDefault="008C19BD">
            <w:pPr>
              <w:rPr>
                <w:sz w:val="22"/>
                <w:szCs w:val="22"/>
                <w:lang w:eastAsia="ko-KR"/>
              </w:rPr>
            </w:pPr>
            <w:r>
              <w:rPr>
                <w:sz w:val="22"/>
                <w:szCs w:val="22"/>
                <w:lang w:eastAsia="ko-KR"/>
              </w:rPr>
              <w:t>회의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내용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요약</w:t>
            </w:r>
            <w:r>
              <w:rPr>
                <w:sz w:val="22"/>
                <w:szCs w:val="22"/>
                <w:lang w:eastAsia="ko-KR"/>
              </w:rPr>
              <w:t xml:space="preserve">, </w:t>
            </w:r>
            <w:r>
              <w:rPr>
                <w:sz w:val="22"/>
                <w:szCs w:val="22"/>
                <w:lang w:eastAsia="ko-KR"/>
              </w:rPr>
              <w:t>주요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이슈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정리</w:t>
            </w:r>
            <w:r>
              <w:rPr>
                <w:sz w:val="22"/>
                <w:szCs w:val="22"/>
                <w:lang w:eastAsia="ko-KR"/>
              </w:rPr>
              <w:t xml:space="preserve">, </w:t>
            </w:r>
            <w:r>
              <w:rPr>
                <w:sz w:val="22"/>
                <w:szCs w:val="22"/>
                <w:lang w:eastAsia="ko-KR"/>
              </w:rPr>
              <w:t>의사결정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포인트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도출</w:t>
            </w:r>
            <w:r>
              <w:rPr>
                <w:sz w:val="22"/>
                <w:szCs w:val="22"/>
                <w:lang w:eastAsia="ko-KR"/>
              </w:rPr>
              <w:t xml:space="preserve">, </w:t>
            </w:r>
            <w:r>
              <w:rPr>
                <w:sz w:val="22"/>
                <w:szCs w:val="22"/>
                <w:lang w:eastAsia="ko-KR"/>
              </w:rPr>
              <w:t>팀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커뮤니케이션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정리</w:t>
            </w:r>
          </w:p>
        </w:tc>
        <w:tc>
          <w:tcPr>
            <w:tcW w:w="0" w:type="auto"/>
            <w:vAlign w:val="center"/>
            <w:hideMark/>
          </w:tcPr>
          <w:p w14:paraId="6C0D637D" w14:textId="77777777" w:rsidR="008C19BD" w:rsidRDefault="008C19BD">
            <w:pPr>
              <w:rPr>
                <w:sz w:val="22"/>
                <w:szCs w:val="22"/>
                <w:lang w:eastAsia="ko-KR"/>
              </w:rPr>
            </w:pPr>
            <w:r>
              <w:rPr>
                <w:sz w:val="22"/>
                <w:szCs w:val="22"/>
                <w:lang w:eastAsia="ko-KR"/>
              </w:rPr>
              <w:t>업무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현황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파악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속도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향상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및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의사결정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지원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강화</w:t>
            </w:r>
          </w:p>
        </w:tc>
      </w:tr>
      <w:tr w:rsidR="008C19BD" w14:paraId="7C75525F" w14:textId="77777777">
        <w:tc>
          <w:tcPr>
            <w:tcW w:w="0" w:type="auto"/>
            <w:vAlign w:val="center"/>
            <w:hideMark/>
          </w:tcPr>
          <w:p w14:paraId="3F3557BC" w14:textId="77777777" w:rsidR="008C19BD" w:rsidRDefault="008C19BD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조직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전체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390B9" w14:textId="77777777" w:rsidR="008C19BD" w:rsidRDefault="008C19BD">
            <w:pPr>
              <w:rPr>
                <w:sz w:val="22"/>
                <w:szCs w:val="22"/>
                <w:lang w:eastAsia="ko-KR"/>
              </w:rPr>
            </w:pPr>
            <w:r>
              <w:rPr>
                <w:sz w:val="22"/>
                <w:szCs w:val="22"/>
                <w:lang w:eastAsia="ko-KR"/>
              </w:rPr>
              <w:t>부서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간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협업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문서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정리</w:t>
            </w:r>
            <w:r>
              <w:rPr>
                <w:sz w:val="22"/>
                <w:szCs w:val="22"/>
                <w:lang w:eastAsia="ko-KR"/>
              </w:rPr>
              <w:t xml:space="preserve">, </w:t>
            </w:r>
            <w:r>
              <w:rPr>
                <w:sz w:val="22"/>
                <w:szCs w:val="22"/>
                <w:lang w:eastAsia="ko-KR"/>
              </w:rPr>
              <w:t>업무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표준화</w:t>
            </w:r>
            <w:r>
              <w:rPr>
                <w:sz w:val="22"/>
                <w:szCs w:val="22"/>
                <w:lang w:eastAsia="ko-KR"/>
              </w:rPr>
              <w:t xml:space="preserve">, </w:t>
            </w:r>
            <w:r>
              <w:rPr>
                <w:sz w:val="22"/>
                <w:szCs w:val="22"/>
                <w:lang w:eastAsia="ko-KR"/>
              </w:rPr>
              <w:t>정보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탐색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지원</w:t>
            </w:r>
          </w:p>
        </w:tc>
        <w:tc>
          <w:tcPr>
            <w:tcW w:w="0" w:type="auto"/>
            <w:vAlign w:val="center"/>
            <w:hideMark/>
          </w:tcPr>
          <w:p w14:paraId="788409B5" w14:textId="77777777" w:rsidR="008C19BD" w:rsidRDefault="008C19BD">
            <w:pPr>
              <w:rPr>
                <w:sz w:val="22"/>
                <w:szCs w:val="22"/>
                <w:lang w:eastAsia="ko-KR"/>
              </w:rPr>
            </w:pPr>
            <w:r>
              <w:rPr>
                <w:sz w:val="22"/>
                <w:szCs w:val="22"/>
                <w:lang w:eastAsia="ko-KR"/>
              </w:rPr>
              <w:t>협업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효율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향상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및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조직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지식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활용도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제고</w:t>
            </w:r>
          </w:p>
        </w:tc>
      </w:tr>
    </w:tbl>
    <w:p w14:paraId="51FA8FB4" w14:textId="77777777" w:rsidR="0004644C" w:rsidRDefault="0004644C">
      <w:pPr>
        <w:rPr>
          <w:lang w:eastAsia="ko-KR"/>
        </w:rPr>
      </w:pPr>
    </w:p>
    <w:p w14:paraId="476B9A9E" w14:textId="77777777" w:rsidR="008C19BD" w:rsidRDefault="008C19BD">
      <w:pPr>
        <w:pStyle w:val="21"/>
        <w:rPr>
          <w:rFonts w:asciiTheme="minorHAnsi" w:eastAsiaTheme="minorEastAsia" w:hAnsiTheme="minorHAnsi" w:cstheme="minorBidi"/>
          <w:lang w:eastAsia="ko-KR"/>
        </w:rPr>
      </w:pPr>
      <w:r>
        <w:rPr>
          <w:lang w:eastAsia="ko-KR"/>
        </w:rPr>
        <w:lastRenderedPageBreak/>
        <w:t xml:space="preserve">7. </w:t>
      </w:r>
      <w:r>
        <w:rPr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로드맵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1720"/>
        <w:gridCol w:w="3782"/>
        <w:gridCol w:w="3354"/>
      </w:tblGrid>
      <w:tr w:rsidR="008C19BD" w14:paraId="0DA6049E" w14:textId="77777777">
        <w:tc>
          <w:tcPr>
            <w:tcW w:w="0" w:type="auto"/>
            <w:vAlign w:val="center"/>
            <w:hideMark/>
          </w:tcPr>
          <w:p w14:paraId="646FD8C5" w14:textId="77777777" w:rsidR="008C19BD" w:rsidRDefault="008C19BD">
            <w:pPr>
              <w:rPr>
                <w:sz w:val="22"/>
                <w:szCs w:val="22"/>
                <w:lang w:eastAsia="ko-KR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단계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BE45F" w14:textId="77777777" w:rsidR="008C19BD" w:rsidRDefault="008C19BD">
            <w:pPr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주요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추진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내용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4CC14" w14:textId="77777777" w:rsidR="008C19BD" w:rsidRDefault="008C19BD">
            <w:pPr>
              <w:rPr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관리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포인트</w:t>
            </w:r>
            <w:proofErr w:type="spellEnd"/>
          </w:p>
        </w:tc>
      </w:tr>
      <w:tr w:rsidR="008C19BD" w14:paraId="1F5D6C20" w14:textId="77777777">
        <w:tc>
          <w:tcPr>
            <w:tcW w:w="0" w:type="auto"/>
            <w:vAlign w:val="center"/>
            <w:hideMark/>
          </w:tcPr>
          <w:p w14:paraId="350BE3B6" w14:textId="77777777" w:rsidR="008C19BD" w:rsidRDefault="008C19B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단계</w:t>
            </w:r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파일럿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운영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B8D71" w14:textId="77777777" w:rsidR="008C19BD" w:rsidRDefault="008C19BD">
            <w:pPr>
              <w:rPr>
                <w:sz w:val="22"/>
                <w:szCs w:val="22"/>
                <w:lang w:eastAsia="ko-KR"/>
              </w:rPr>
            </w:pPr>
            <w:r>
              <w:rPr>
                <w:sz w:val="22"/>
                <w:szCs w:val="22"/>
                <w:lang w:eastAsia="ko-KR"/>
              </w:rPr>
              <w:t>핵심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사용자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또는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일부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부서를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대상으로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실제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업무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적용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가능성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검증</w:t>
            </w:r>
          </w:p>
        </w:tc>
        <w:tc>
          <w:tcPr>
            <w:tcW w:w="0" w:type="auto"/>
            <w:vAlign w:val="center"/>
            <w:hideMark/>
          </w:tcPr>
          <w:p w14:paraId="35DDF71A" w14:textId="77777777" w:rsidR="008C19BD" w:rsidRDefault="008C19BD">
            <w:pPr>
              <w:rPr>
                <w:sz w:val="22"/>
                <w:szCs w:val="22"/>
                <w:lang w:eastAsia="ko-KR"/>
              </w:rPr>
            </w:pPr>
            <w:r>
              <w:rPr>
                <w:sz w:val="22"/>
                <w:szCs w:val="22"/>
                <w:lang w:eastAsia="ko-KR"/>
              </w:rPr>
              <w:t>활용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빈도</w:t>
            </w:r>
            <w:r>
              <w:rPr>
                <w:sz w:val="22"/>
                <w:szCs w:val="22"/>
                <w:lang w:eastAsia="ko-KR"/>
              </w:rPr>
              <w:t xml:space="preserve">, </w:t>
            </w:r>
            <w:r>
              <w:rPr>
                <w:sz w:val="22"/>
                <w:szCs w:val="22"/>
                <w:lang w:eastAsia="ko-KR"/>
              </w:rPr>
              <w:t>사용자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만족도</w:t>
            </w:r>
            <w:r>
              <w:rPr>
                <w:sz w:val="22"/>
                <w:szCs w:val="22"/>
                <w:lang w:eastAsia="ko-KR"/>
              </w:rPr>
              <w:t xml:space="preserve">, </w:t>
            </w:r>
            <w:r>
              <w:rPr>
                <w:sz w:val="22"/>
                <w:szCs w:val="22"/>
                <w:lang w:eastAsia="ko-KR"/>
              </w:rPr>
              <w:t>업무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개선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사례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수집</w:t>
            </w:r>
          </w:p>
        </w:tc>
      </w:tr>
      <w:tr w:rsidR="008C19BD" w14:paraId="38B9828E" w14:textId="77777777">
        <w:tc>
          <w:tcPr>
            <w:tcW w:w="0" w:type="auto"/>
            <w:vAlign w:val="center"/>
            <w:hideMark/>
          </w:tcPr>
          <w:p w14:paraId="5E09CCA2" w14:textId="77777777" w:rsidR="008C19BD" w:rsidRDefault="008C19B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단계</w:t>
            </w:r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활용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사례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확산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C47DB" w14:textId="77777777" w:rsidR="008C19BD" w:rsidRDefault="008C19BD">
            <w:pPr>
              <w:rPr>
                <w:sz w:val="22"/>
                <w:szCs w:val="22"/>
                <w:lang w:eastAsia="ko-KR"/>
              </w:rPr>
            </w:pPr>
            <w:r>
              <w:rPr>
                <w:sz w:val="22"/>
                <w:szCs w:val="22"/>
                <w:lang w:eastAsia="ko-KR"/>
              </w:rPr>
              <w:t>우수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활용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사례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정리</w:t>
            </w:r>
            <w:r>
              <w:rPr>
                <w:sz w:val="22"/>
                <w:szCs w:val="22"/>
                <w:lang w:eastAsia="ko-KR"/>
              </w:rPr>
              <w:t xml:space="preserve">, </w:t>
            </w:r>
            <w:r>
              <w:rPr>
                <w:sz w:val="22"/>
                <w:szCs w:val="22"/>
                <w:lang w:eastAsia="ko-KR"/>
              </w:rPr>
              <w:t>사용자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교육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및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가이드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제공</w:t>
            </w:r>
          </w:p>
        </w:tc>
        <w:tc>
          <w:tcPr>
            <w:tcW w:w="0" w:type="auto"/>
            <w:vAlign w:val="center"/>
            <w:hideMark/>
          </w:tcPr>
          <w:p w14:paraId="415D70B4" w14:textId="77777777" w:rsidR="008C19BD" w:rsidRDefault="008C19BD">
            <w:pPr>
              <w:rPr>
                <w:sz w:val="22"/>
                <w:szCs w:val="22"/>
                <w:lang w:eastAsia="ko-KR"/>
              </w:rPr>
            </w:pPr>
            <w:r>
              <w:rPr>
                <w:sz w:val="22"/>
                <w:szCs w:val="22"/>
                <w:lang w:eastAsia="ko-KR"/>
              </w:rPr>
              <w:t>부서별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활용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격차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해소</w:t>
            </w:r>
            <w:r>
              <w:rPr>
                <w:sz w:val="22"/>
                <w:szCs w:val="22"/>
                <w:lang w:eastAsia="ko-KR"/>
              </w:rPr>
              <w:t xml:space="preserve">, </w:t>
            </w:r>
            <w:r>
              <w:rPr>
                <w:sz w:val="22"/>
                <w:szCs w:val="22"/>
                <w:lang w:eastAsia="ko-KR"/>
              </w:rPr>
              <w:t>표준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프롬프트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및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업무별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예시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제공</w:t>
            </w:r>
          </w:p>
        </w:tc>
      </w:tr>
      <w:tr w:rsidR="008C19BD" w14:paraId="64CD9C8B" w14:textId="77777777">
        <w:tc>
          <w:tcPr>
            <w:tcW w:w="0" w:type="auto"/>
            <w:vAlign w:val="center"/>
            <w:hideMark/>
          </w:tcPr>
          <w:p w14:paraId="3FD26145" w14:textId="77777777" w:rsidR="008C19BD" w:rsidRDefault="008C19B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단계</w:t>
            </w:r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운영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체계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고도화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A6C30" w14:textId="77777777" w:rsidR="008C19BD" w:rsidRDefault="008C19BD">
            <w:pPr>
              <w:rPr>
                <w:sz w:val="22"/>
                <w:szCs w:val="22"/>
                <w:lang w:eastAsia="ko-KR"/>
              </w:rPr>
            </w:pPr>
            <w:r>
              <w:rPr>
                <w:sz w:val="22"/>
                <w:szCs w:val="22"/>
                <w:lang w:eastAsia="ko-KR"/>
              </w:rPr>
              <w:t>전사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확산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및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지속적인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활용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현황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점검</w:t>
            </w:r>
          </w:p>
        </w:tc>
        <w:tc>
          <w:tcPr>
            <w:tcW w:w="0" w:type="auto"/>
            <w:vAlign w:val="center"/>
            <w:hideMark/>
          </w:tcPr>
          <w:p w14:paraId="304511EE" w14:textId="77777777" w:rsidR="008C19BD" w:rsidRDefault="008C19BD">
            <w:pPr>
              <w:rPr>
                <w:sz w:val="22"/>
                <w:szCs w:val="22"/>
                <w:lang w:eastAsia="ko-KR"/>
              </w:rPr>
            </w:pPr>
            <w:r>
              <w:rPr>
                <w:sz w:val="22"/>
                <w:szCs w:val="22"/>
                <w:lang w:eastAsia="ko-KR"/>
              </w:rPr>
              <w:t>권한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관리</w:t>
            </w:r>
            <w:r>
              <w:rPr>
                <w:sz w:val="22"/>
                <w:szCs w:val="22"/>
                <w:lang w:eastAsia="ko-KR"/>
              </w:rPr>
              <w:t xml:space="preserve">, </w:t>
            </w:r>
            <w:r>
              <w:rPr>
                <w:sz w:val="22"/>
                <w:szCs w:val="22"/>
                <w:lang w:eastAsia="ko-KR"/>
              </w:rPr>
              <w:t>데이터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품질</w:t>
            </w:r>
            <w:r>
              <w:rPr>
                <w:sz w:val="22"/>
                <w:szCs w:val="22"/>
                <w:lang w:eastAsia="ko-KR"/>
              </w:rPr>
              <w:t xml:space="preserve">, </w:t>
            </w:r>
            <w:r>
              <w:rPr>
                <w:sz w:val="22"/>
                <w:szCs w:val="22"/>
                <w:lang w:eastAsia="ko-KR"/>
              </w:rPr>
              <w:t>보안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정책</w:t>
            </w:r>
            <w:r>
              <w:rPr>
                <w:sz w:val="22"/>
                <w:szCs w:val="22"/>
                <w:lang w:eastAsia="ko-KR"/>
              </w:rPr>
              <w:t xml:space="preserve">, </w:t>
            </w:r>
            <w:r>
              <w:rPr>
                <w:sz w:val="22"/>
                <w:szCs w:val="22"/>
                <w:lang w:eastAsia="ko-KR"/>
              </w:rPr>
              <w:t>교육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체계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지속</w:t>
            </w:r>
            <w:r>
              <w:rPr>
                <w:sz w:val="22"/>
                <w:szCs w:val="22"/>
                <w:lang w:eastAsia="ko-KR"/>
              </w:rPr>
              <w:t xml:space="preserve"> </w:t>
            </w:r>
            <w:r>
              <w:rPr>
                <w:sz w:val="22"/>
                <w:szCs w:val="22"/>
                <w:lang w:eastAsia="ko-KR"/>
              </w:rPr>
              <w:t>개선</w:t>
            </w:r>
          </w:p>
        </w:tc>
      </w:tr>
    </w:tbl>
    <w:p w14:paraId="585AC857" w14:textId="77777777" w:rsidR="0004644C" w:rsidRDefault="0004644C">
      <w:pPr>
        <w:rPr>
          <w:lang w:eastAsia="ko-KR"/>
        </w:rPr>
      </w:pPr>
    </w:p>
    <w:p w14:paraId="3089B93C" w14:textId="77777777" w:rsidR="008C19BD" w:rsidRDefault="008C19BD">
      <w:pPr>
        <w:pStyle w:val="21"/>
        <w:rPr>
          <w:rFonts w:asciiTheme="minorHAnsi" w:eastAsiaTheme="minorEastAsia" w:hAnsiTheme="minorHAnsi" w:cstheme="minorBidi"/>
          <w:lang w:eastAsia="ko-KR"/>
        </w:rPr>
      </w:pPr>
      <w:r>
        <w:rPr>
          <w:rFonts w:asciiTheme="minorHAnsi" w:eastAsiaTheme="minorEastAsia" w:hAnsiTheme="minorHAnsi" w:cstheme="minorBidi"/>
          <w:lang w:eastAsia="ko-KR"/>
        </w:rPr>
        <w:t xml:space="preserve">8. </w:t>
      </w:r>
      <w:r>
        <w:rPr>
          <w:rFonts w:asciiTheme="minorHAnsi" w:eastAsiaTheme="minorEastAsia" w:hAnsiTheme="minorHAnsi" w:cstheme="minorBidi"/>
          <w:lang w:eastAsia="ko-KR"/>
        </w:rPr>
        <w:t>결론</w:t>
      </w:r>
      <w:r>
        <w:rPr>
          <w:rFonts w:asciiTheme="minorHAnsi" w:eastAsiaTheme="minorEastAsia" w:hAnsiTheme="minorHAnsi" w:cstheme="minorBidi"/>
          <w:lang w:eastAsia="ko-KR"/>
        </w:rPr>
        <w:t xml:space="preserve"> </w:t>
      </w:r>
      <w:r>
        <w:rPr>
          <w:rFonts w:asciiTheme="minorHAnsi" w:eastAsiaTheme="minorEastAsia" w:hAnsiTheme="minorHAnsi" w:cstheme="minorBidi"/>
          <w:lang w:eastAsia="ko-KR"/>
        </w:rPr>
        <w:t>및</w:t>
      </w:r>
      <w:r>
        <w:rPr>
          <w:rFonts w:asciiTheme="minorHAnsi" w:eastAsiaTheme="minorEastAsia" w:hAnsiTheme="minorHAnsi" w:cstheme="minorBidi"/>
          <w:lang w:eastAsia="ko-KR"/>
        </w:rPr>
        <w:t xml:space="preserve"> </w:t>
      </w:r>
      <w:r>
        <w:rPr>
          <w:rFonts w:asciiTheme="minorHAnsi" w:eastAsiaTheme="minorEastAsia" w:hAnsiTheme="minorHAnsi" w:cstheme="minorBidi"/>
          <w:lang w:eastAsia="ko-KR"/>
        </w:rPr>
        <w:t>제언</w:t>
      </w:r>
    </w:p>
    <w:p w14:paraId="04539E96" w14:textId="77777777" w:rsidR="008C19BD" w:rsidRDefault="008C19BD" w:rsidP="00073F9C">
      <w:pPr>
        <w:rPr>
          <w:lang w:eastAsia="ko-KR"/>
        </w:rPr>
      </w:pPr>
      <w:r>
        <w:rPr>
          <w:lang w:eastAsia="ko-KR"/>
        </w:rPr>
        <w:t>Microsoft 365 Copilot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삼성화재의</w:t>
      </w:r>
      <w:r>
        <w:rPr>
          <w:lang w:eastAsia="ko-KR"/>
        </w:rPr>
        <w:t xml:space="preserve"> </w:t>
      </w:r>
      <w:r>
        <w:rPr>
          <w:lang w:eastAsia="ko-KR"/>
        </w:rPr>
        <w:t>디지털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고도화하고</w:t>
      </w:r>
      <w:r>
        <w:rPr>
          <w:lang w:eastAsia="ko-KR"/>
        </w:rPr>
        <w:t xml:space="preserve">, </w:t>
      </w:r>
      <w:r>
        <w:rPr>
          <w:lang w:eastAsia="ko-KR"/>
        </w:rPr>
        <w:t>구성원의</w:t>
      </w:r>
      <w:r>
        <w:rPr>
          <w:lang w:eastAsia="ko-KR"/>
        </w:rPr>
        <w:t xml:space="preserve"> </w:t>
      </w:r>
      <w:r>
        <w:rPr>
          <w:lang w:eastAsia="ko-KR"/>
        </w:rPr>
        <w:t>생산성</w:t>
      </w:r>
      <w:r>
        <w:rPr>
          <w:lang w:eastAsia="ko-KR"/>
        </w:rPr>
        <w:t xml:space="preserve"> </w:t>
      </w:r>
      <w:r>
        <w:rPr>
          <w:lang w:eastAsia="ko-KR"/>
        </w:rPr>
        <w:t>향상과</w:t>
      </w:r>
      <w:r>
        <w:rPr>
          <w:lang w:eastAsia="ko-KR"/>
        </w:rPr>
        <w:t xml:space="preserve"> </w:t>
      </w: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협업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지원할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전략적</w:t>
      </w:r>
      <w:r>
        <w:rPr>
          <w:lang w:eastAsia="ko-KR"/>
        </w:rPr>
        <w:t xml:space="preserve"> </w:t>
      </w:r>
      <w:r>
        <w:rPr>
          <w:lang w:eastAsia="ko-KR"/>
        </w:rPr>
        <w:t>도구입니다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Microsoft 365 </w:t>
      </w:r>
      <w:r>
        <w:rPr>
          <w:lang w:eastAsia="ko-KR"/>
        </w:rPr>
        <w:t>환경과의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연계성</w:t>
      </w:r>
      <w:r>
        <w:rPr>
          <w:lang w:eastAsia="ko-KR"/>
        </w:rPr>
        <w:t xml:space="preserve">,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,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친화적인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부담을</w:t>
      </w:r>
      <w:r>
        <w:rPr>
          <w:lang w:eastAsia="ko-KR"/>
        </w:rPr>
        <w:t xml:space="preserve"> </w:t>
      </w:r>
      <w:r>
        <w:rPr>
          <w:lang w:eastAsia="ko-KR"/>
        </w:rPr>
        <w:t>낮추면서</w:t>
      </w:r>
      <w:r>
        <w:rPr>
          <w:lang w:eastAsia="ko-KR"/>
        </w:rPr>
        <w:t xml:space="preserve"> </w:t>
      </w:r>
      <w:r>
        <w:rPr>
          <w:lang w:eastAsia="ko-KR"/>
        </w:rPr>
        <w:t>실질적인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창출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높여줍니다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초기에는</w:t>
      </w:r>
      <w:r>
        <w:rPr>
          <w:lang w:eastAsia="ko-KR"/>
        </w:rPr>
        <w:t xml:space="preserve"> </w:t>
      </w:r>
      <w:r>
        <w:rPr>
          <w:lang w:eastAsia="ko-KR"/>
        </w:rPr>
        <w:t>파일럿</w:t>
      </w:r>
      <w:r>
        <w:rPr>
          <w:lang w:eastAsia="ko-KR"/>
        </w:rPr>
        <w:t xml:space="preserve"> </w:t>
      </w:r>
      <w:r>
        <w:rPr>
          <w:lang w:eastAsia="ko-KR"/>
        </w:rPr>
        <w:t>운영을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검증하고</w:t>
      </w:r>
      <w:r>
        <w:rPr>
          <w:lang w:eastAsia="ko-KR"/>
        </w:rPr>
        <w:t xml:space="preserve">,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>·</w:t>
      </w:r>
      <w:r>
        <w:rPr>
          <w:lang w:eastAsia="ko-KR"/>
        </w:rPr>
        <w:t>가이드</w:t>
      </w:r>
      <w:r>
        <w:rPr>
          <w:lang w:eastAsia="ko-KR"/>
        </w:rPr>
        <w:t>·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정비하며</w:t>
      </w:r>
      <w:r>
        <w:rPr>
          <w:lang w:eastAsia="ko-KR"/>
        </w:rPr>
        <w:t xml:space="preserve"> </w:t>
      </w:r>
      <w:r>
        <w:rPr>
          <w:lang w:eastAsia="ko-KR"/>
        </w:rPr>
        <w:t>단계적으로</w:t>
      </w:r>
      <w:r>
        <w:rPr>
          <w:lang w:eastAsia="ko-KR"/>
        </w:rPr>
        <w:t xml:space="preserve"> </w:t>
      </w:r>
      <w:r>
        <w:rPr>
          <w:lang w:eastAsia="ko-KR"/>
        </w:rPr>
        <w:t>확산하는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바람직합니다</w:t>
      </w:r>
      <w:r>
        <w:rPr>
          <w:lang w:eastAsia="ko-KR"/>
        </w:rPr>
        <w:t>.</w:t>
      </w:r>
    </w:p>
    <w:sectPr w:rsidR="008C19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7F54D6F"/>
    <w:multiLevelType w:val="multilevel"/>
    <w:tmpl w:val="C3E2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223144">
    <w:abstractNumId w:val="8"/>
  </w:num>
  <w:num w:numId="2" w16cid:durableId="1502741559">
    <w:abstractNumId w:val="6"/>
  </w:num>
  <w:num w:numId="3" w16cid:durableId="600383953">
    <w:abstractNumId w:val="5"/>
  </w:num>
  <w:num w:numId="4" w16cid:durableId="554198830">
    <w:abstractNumId w:val="4"/>
  </w:num>
  <w:num w:numId="5" w16cid:durableId="1279066703">
    <w:abstractNumId w:val="7"/>
  </w:num>
  <w:num w:numId="6" w16cid:durableId="1467163790">
    <w:abstractNumId w:val="3"/>
  </w:num>
  <w:num w:numId="7" w16cid:durableId="1189950314">
    <w:abstractNumId w:val="2"/>
  </w:num>
  <w:num w:numId="8" w16cid:durableId="1260597192">
    <w:abstractNumId w:val="1"/>
  </w:num>
  <w:num w:numId="9" w16cid:durableId="1517420971">
    <w:abstractNumId w:val="0"/>
  </w:num>
  <w:num w:numId="10" w16cid:durableId="17943266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44C"/>
    <w:rsid w:val="0006063C"/>
    <w:rsid w:val="0015074B"/>
    <w:rsid w:val="0029639D"/>
    <w:rsid w:val="00326F90"/>
    <w:rsid w:val="008C19BD"/>
    <w:rsid w:val="009605FD"/>
    <w:rsid w:val="009606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0AFFE9"/>
  <w14:defaultImageDpi w14:val="300"/>
  <w15:docId w15:val="{EF0E36AB-A9B5-4364-8A79-772ECBDB7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GridTable4-Accent1">
    <w:name w:val="Grid Table 4 - Accent 1"/>
    <w:basedOn w:val="a3"/>
    <w:uiPriority w:val="49"/>
    <w:rsid w:val="008C19BD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Ind w:w="0" w:type="nil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790E4B45C1A0DB42824E37807DCA5AF6" ma:contentTypeVersion="17" ma:contentTypeDescription="새 문서를 만듭니다." ma:contentTypeScope="" ma:versionID="37f1a7b37a6baf4276eef1e1bb0f5e30">
  <xsd:schema xmlns:xsd="http://www.w3.org/2001/XMLSchema" xmlns:xs="http://www.w3.org/2001/XMLSchema" xmlns:p="http://schemas.microsoft.com/office/2006/metadata/properties" xmlns:ns2="eb77d4a0-3bfd-499c-902b-76778e47272e" xmlns:ns3="3bc9943b-60d0-4dfa-a1fa-7c6b0130aad2" targetNamespace="http://schemas.microsoft.com/office/2006/metadata/properties" ma:root="true" ma:fieldsID="b8f0090cbf3549d8be50403c184b72b4" ns2:_="" ns3:_="">
    <xsd:import namespace="eb77d4a0-3bfd-499c-902b-76778e47272e"/>
    <xsd:import namespace="3bc9943b-60d0-4dfa-a1fa-7c6b0130aa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77d4a0-3bfd-499c-902b-76778e4727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이미지 태그" ma:readOnly="false" ma:fieldId="{5cf76f15-5ced-4ddc-b409-7134ff3c332f}" ma:taxonomyMulti="true" ma:sspId="7da3942b-9234-444a-a4dc-3b18ada7bb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c9943b-60d0-4dfa-a1fa-7c6b0130aad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9682e25-e8aa-4c6d-be81-83d16875b717}" ma:internalName="TaxCatchAll" ma:showField="CatchAllData" ma:web="3bc9943b-60d0-4dfa-a1fa-7c6b0130aa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c9943b-60d0-4dfa-a1fa-7c6b0130aad2" xsi:nil="true"/>
    <lcf76f155ced4ddcb4097134ff3c332f xmlns="eb77d4a0-3bfd-499c-902b-76778e4727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C7E193-B9C6-49D0-B8F6-6ADE43257391}"/>
</file>

<file path=customXml/itemProps3.xml><?xml version="1.0" encoding="utf-8"?>
<ds:datastoreItem xmlns:ds="http://schemas.openxmlformats.org/officeDocument/2006/customXml" ds:itemID="{15E975F3-ECF9-4B01-AE23-64603504BA0E}"/>
</file>

<file path=customXml/itemProps4.xml><?xml version="1.0" encoding="utf-8"?>
<ds:datastoreItem xmlns:ds="http://schemas.openxmlformats.org/officeDocument/2006/customXml" ds:itemID="{B4F57DB4-B5D3-4BD2-B196-0E2FA75D618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1074</Words>
  <Characters>1203</Characters>
  <Application>Microsoft Office Word</Application>
  <DocSecurity>0</DocSecurity>
  <Lines>41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황지영 (Jeeyoung Hwang / Account Manager)</cp:lastModifiedBy>
  <cp:revision>3</cp:revision>
  <dcterms:created xsi:type="dcterms:W3CDTF">2026-06-11T01:24:00Z</dcterms:created>
  <dcterms:modified xsi:type="dcterms:W3CDTF">2026-06-11T01:25:00Z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0x010100790E4B45C1A0DB42824E37807DCA5AF6</vt:lpwstr>
  </property>
  <property fmtid="{D5CDD505-2E9C-101B-9397-08002B2CF9AE}" pid="3" name="MediaServiceImageTags">
    <vt:lpwstr/>
  </property>
</Properties>
</file>